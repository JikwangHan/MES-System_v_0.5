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 웹서버 개발을 위한 기술 스택(언어, 프레임워크, DBMS, 컴포넌트) 추천</w:t>
      </w:r>
    </w:p>
    <w:p>
      <w:pPr>
        <w:pStyle w:val="Heading2"/>
      </w:pPr>
      <w:r>
        <w:t>1. 전제 조건 및 목표</w:t>
      </w:r>
    </w:p>
    <w:p>
      <w:r>
        <w:t>• 상용 라이선스 비용 없이 모두 무료(Open Source 또는 무료 버전)로 구성할 것.</w:t>
      </w:r>
    </w:p>
    <w:p>
      <w:r>
        <w:t>• 웹 브라우저 기반(크롬 권장)이며, 윈도우/리눅스 서버 어디서나 동작 가능할 것.</w:t>
      </w:r>
    </w:p>
    <w:p>
      <w:r>
        <w:t>• DBMS는 MariaDB를 사용하며, 향후 확장성과 백업/복구가 용이할 것.</w:t>
      </w:r>
    </w:p>
    <w:p>
      <w:r>
        <w:t>• Grid, 차트, 캘린더 등 MES 특유의 UI를 구현할 수 있을 것.</w:t>
      </w:r>
    </w:p>
    <w:p>
      <w:r>
        <w:t>• 초보 개발자도 비교적 학습하기 쉬운 기술 스택일 것.</w:t>
      </w:r>
    </w:p>
    <w:p>
      <w:pPr>
        <w:pStyle w:val="Heading2"/>
      </w:pPr>
      <w:r>
        <w:t>2. 백엔드 언어/프레임워크 후보 비교</w:t>
      </w:r>
    </w:p>
    <w:p>
      <w:r>
        <w:t>① Node.js + TypeScript + NestJS</w:t>
      </w:r>
    </w:p>
    <w:p>
      <w:r>
        <w:t>• 장점: 자바스크립트/타입스크립트를 사용하므로 프론트엔드와 언어를 통일할 수 있다. 구조화된 서버 프레임워크(NestJS)를 사용하면 모듈 단위(MES 메뉴 단위)로 관리가 쉽다. MariaDB 지원이 좋고, Open Source 생태계가 매우 크다.</w:t>
      </w:r>
    </w:p>
    <w:p>
      <w:r>
        <w:t>• 단점: Node.js 특유의 비동기 프로그래밍(Async/Await)에 대한 이해가 필요하다.</w:t>
      </w:r>
    </w:p>
    <w:p>
      <w:r>
        <w:t>② Python + Django/DRF</w:t>
      </w:r>
    </w:p>
    <w:p>
      <w:r>
        <w:t>• 장점: 문법이 쉽고 빠르게 개발할 수 있다. Django Rest Framework(DRF)를 사용하면 REST API를 쉽게 만들 수 있다.</w:t>
      </w:r>
    </w:p>
    <w:p>
      <w:r>
        <w:t>• 단점: 고성능 실시간 처리(예: WebSocket 기반 설비 모니터링)에서는 튜닝이 필요할 수 있다.</w:t>
      </w:r>
    </w:p>
    <w:p>
      <w:r>
        <w:t>③ Java + Spring Boot</w:t>
      </w:r>
    </w:p>
    <w:p>
      <w:r>
        <w:t>• 장점: 기업 환경에서 많이 사용되는 표준 스택이며, 대규모 시스템에 적합하다.</w:t>
      </w:r>
    </w:p>
    <w:p>
      <w:r>
        <w:t>• 단점: 초기 설정과 학습 난이도가 상대적으로 높으며, 초보자가 시작하기에는 부담될 수 있다.</w:t>
      </w:r>
    </w:p>
    <w:p>
      <w:r>
        <w:t>④ C# + ASP.NET Core</w:t>
      </w:r>
    </w:p>
    <w:p>
      <w:r>
        <w:t>• 장점: Windows 환경에 익숙한 경우 개발 생산성이 높고, .NET 8/10은 Linux 배포도 가능하다.</w:t>
      </w:r>
    </w:p>
    <w:p>
      <w:r>
        <w:t>• 단점: 예제가 상대적으로 영어 위주이고, 리눅스 환경 운영 경험이 부족하면 배포/운영 장벽이 있을 수 있다.</w:t>
      </w:r>
    </w:p>
    <w:p>
      <w:r>
        <w:t>→ 종합 추천: 초보자이면서도 향후 확장성과 커뮤니티를 고려하면, "Node.js + TypeScript + NestJS" 백엔드를 1순위 권장 스택으로 추천한다. Python + Django/DRF는 2순위 대안이다.</w:t>
      </w:r>
    </w:p>
    <w:p>
      <w:pPr>
        <w:pStyle w:val="Heading2"/>
      </w:pPr>
      <w:r>
        <w:t>3. 권장 백엔드 스택 (Node.js + TypeScript + NestJS)</w:t>
      </w:r>
    </w:p>
    <w:p>
      <w:r>
        <w:t>• 언어: TypeScript (자바스크립트에 타입 개념을 추가한 언어로, 대규모 프로젝트에서 에러를 줄여준다.)</w:t>
      </w:r>
    </w:p>
    <w:p>
      <w:r>
        <w:t>• 런타임: Node.js LTS (장기 지원 버전, 예: 20.x LTS)</w:t>
      </w:r>
    </w:p>
    <w:p>
      <w:r>
        <w:t>• 프레임워크: NestJS (의존성 주입, 모듈 구조, 데코레이터 기반 라우팅 등 엔터프라이즈급 구조 제공)</w:t>
      </w:r>
    </w:p>
    <w:p>
      <w:r>
        <w:t>• ORM/DB 라이브러리: TypeORM 또는 Prisma (MariaDB 지원, Migration 기능 제공)</w:t>
      </w:r>
    </w:p>
    <w:p>
      <w:r>
        <w:t>• 인증/보안: Passport (JWT 전략), bcrypt(비밀번호 해시), helmet(HTTP 헤더 보안)</w:t>
      </w:r>
    </w:p>
    <w:p>
      <w:r>
        <w:t>• 설정 관리: dotenv(.env 파일), config 모듈</w:t>
      </w:r>
    </w:p>
    <w:p>
      <w:r>
        <w:t>• 로그: Winston 또는 Pino (파일/콘솔 로그, JSON 로그 등)</w:t>
      </w:r>
    </w:p>
    <w:p>
      <w:r>
        <w:t>• 테스트: Jest (단위 테스트/통합 테스트)</w:t>
      </w:r>
    </w:p>
    <w:p>
      <w:pPr>
        <w:pStyle w:val="Heading2"/>
      </w:pPr>
      <w:r>
        <w:t>4. 프론트엔드 스택 및 UI 컴포넌트</w:t>
      </w:r>
    </w:p>
    <w:p>
      <w:r>
        <w:t>• 언어: TypeScript</w:t>
      </w:r>
    </w:p>
    <w:p>
      <w:r>
        <w:t>• 프레임워크: React (CRA 또는 Vite 기반), 또는 Vue.js (선호에 따라 선택 가능). 여기서는 React 기준으로 설명한다.</w:t>
      </w:r>
    </w:p>
    <w:p>
      <w:r>
        <w:t>• 라우팅: React Router (화면별 URL 매핑)</w:t>
      </w:r>
    </w:p>
    <w:p>
      <w:r>
        <w:t>• 상태관리: React Query(서버 상태) + Context API 또는 Zustand (전역 상태), 필요 시 Redux Toolkit</w:t>
      </w:r>
    </w:p>
    <w:p>
      <w:r>
        <w:t>• UI 컴포넌트 라이브러리:</w:t>
      </w:r>
    </w:p>
    <w:p>
      <w:r>
        <w:t xml:space="preserve">  - Material UI(MUI): 버튼, 입력창, 다이얼로그, 탭, 메뉴 등 기본 컴포넌트를 제공. 오픈소스이며 디자인 가이드가 잘 정리되어 있다.</w:t>
      </w:r>
    </w:p>
    <w:p>
      <w:r>
        <w:t xml:space="preserve">  - Ant Design: 테이블/폼/탭 등 엔터프라이즈 웹에 강점이 있는 UI 라이브러리.</w:t>
      </w:r>
    </w:p>
    <w:p>
      <w:r>
        <w:t>• Grid(표) 컴포넌트:</w:t>
      </w:r>
    </w:p>
    <w:p>
      <w:r>
        <w:t xml:space="preserve">  - AG Grid Community Edition: 강력한 기능(필터, 정렬, 그룹핑, 가상 스크롤 등)을 무료로 제공.</w:t>
      </w:r>
    </w:p>
    <w:p>
      <w:r>
        <w:t xml:space="preserve">  - Tabulator: 비교적 가볍고 설정이 쉬운 오픈소스 테이블 라이브러리.</w:t>
      </w:r>
    </w:p>
    <w:p>
      <w:r>
        <w:t>• Chart(차트) 컴포넌트:</w:t>
      </w:r>
    </w:p>
    <w:p>
      <w:r>
        <w:t xml:space="preserve">  - Recharts: React 기반 차트 라이브러리. 생산량, 불량률 등 시계열 데이터를 직관적으로 표현하기 좋다.</w:t>
      </w:r>
    </w:p>
    <w:p>
      <w:r>
        <w:t xml:space="preserve">  - Chart.js + React 래퍼(react-chartjs-2): 막대, 선, 원형 차트 등 기본 차트 구현에 적합하다.</w:t>
      </w:r>
    </w:p>
    <w:p>
      <w:r>
        <w:t>• Calendar(일정달력) 컴포넌트:</w:t>
      </w:r>
    </w:p>
    <w:p>
      <w:r>
        <w:t xml:space="preserve">  - FullCalendar + React 래퍼: 드래그로 일정 추가, 우클릭 메뉴, 색상 구분 등 사용설명서에 나온 기능을 그대로 구현하기 좋은 캘린더 라이브러리.</w:t>
      </w:r>
    </w:p>
    <w:p>
      <w:r>
        <w:t>• Form/유효성 검증: React Hook Form + Yup 또는 Zod (복잡한 입력 폼 검증에 사용).</w:t>
      </w:r>
    </w:p>
    <w:p>
      <w:pPr>
        <w:pStyle w:val="Heading2"/>
      </w:pPr>
      <w:r>
        <w:t>5. DBMS: MariaDB 설계 및 연동</w:t>
      </w:r>
    </w:p>
    <w:p>
      <w:r>
        <w:t>• DBMS: MariaDB (MySQL 호환, 무료, 오픈소스).</w:t>
      </w:r>
    </w:p>
    <w:p>
      <w:r>
        <w:t>• 문자셋/Collation: utf8mb4 / utf8mb4_general_ci 또는 utf8mb4_unicode_ci (한글 및 이모지까지 안정적인 저장).</w:t>
      </w:r>
    </w:p>
    <w:p>
      <w:r>
        <w:t>• 연결 방식: Node.js에서 mysql2 드라이버를 사용하고, TypeORM/Prisma를 통해 ORM 방식으로 접근.</w:t>
      </w:r>
    </w:p>
    <w:p>
      <w:r>
        <w:t>• 주요 테이블(예시): 사용자, 사용자그룹, 사용자권한, 업무담당자, 거래처, 공장, 창고, 품목유형, 품목, BOM, 수주, 수주라인, 납품, 반품, 재고, 입고, 출고, 소요산출결과, 작업, 공정, 작업이력, 불량유형, 불량내역, 설비, 모니터링RAW, 모니터링집계, 일정달력 등.</w:t>
      </w:r>
    </w:p>
    <w:p>
      <w:r>
        <w:t>• 기타 고려사항: 인덱스 설계(수주번호, 품목코드, 날짜 컬럼 등), 파티셔닝(대용량 RAW 데이터 테이블), 트랜잭션 관리(입고/출고/재고/소요산출).</w:t>
      </w:r>
    </w:p>
    <w:p>
      <w:pPr>
        <w:pStyle w:val="Heading2"/>
      </w:pPr>
      <w:r>
        <w:t>6. 기타 필수 컴포넌트</w:t>
      </w:r>
    </w:p>
    <w:p>
      <w:r>
        <w:t>• 인증/권한: JWT 기반 토큰 인증, Role/Permission 기반 메뉴 접근 제어.</w:t>
      </w:r>
    </w:p>
    <w:p>
      <w:r>
        <w:t>• 파일 업로드/다운로드: 엑셀/CSV 업로드(예: SheetJS 라이브러리), PDF/EXCEL/CSV 다운로드.</w:t>
      </w:r>
    </w:p>
    <w:p>
      <w:r>
        <w:t>• 실시간 알림/모니터링: WebSocket 또는 Socket.IO를 사용하여 설비 상태, 작업 시작/완료 알림 등을 실시간으로 표시.</w:t>
      </w:r>
    </w:p>
    <w:p>
      <w:r>
        <w:t>• 백엔드 스케줄러: cron 표현식을 사용하는 스케줄러(예: node-cron)를 이용해 정기 집계 작업(일별 생산량, 불량률)을 수행.</w:t>
      </w:r>
    </w:p>
    <w:p>
      <w:r>
        <w:t>• 로그/감사: 모든 중요한 변경(수주 수정, 재고 조정, 권한 변경 등)에 대해 로그 테이블을 두고, 누구/언제/무엇을 변경했는지 기록한다.</w:t>
      </w:r>
    </w:p>
    <w:p>
      <w:pPr>
        <w:pStyle w:val="Heading2"/>
      </w:pPr>
      <w:r>
        <w:t>7. 권장 종합 아키텍처</w:t>
      </w:r>
    </w:p>
    <w:p>
      <w:r>
        <w:t>• 프론트엔드(React)와 백엔드(NestJS)는 REST API 또는 GraphQL을 통해 통신한다.</w:t>
      </w:r>
    </w:p>
    <w:p>
      <w:r>
        <w:t>• MariaDB는 백엔드 서버와 같은 내부 네트워크에 두고, 외부에서 직접 접속하지 못하도록 한다.</w:t>
      </w:r>
    </w:p>
    <w:p>
      <w:r>
        <w:t>• 모니터링용 데이터 수집기는 설비와 통신(시리얼/Modbus)하여 RAW 데이터를 MariaDB에 저장한다. 이 수집기는 별도 서비스로 구현하거나, 백엔드 내 모듈로 구현할 수 있다.</w:t>
      </w:r>
    </w:p>
    <w:p>
      <w:r>
        <w:t>• 인증 서버와 파일 서버가 필요한 경우, 백엔드 서버에 통합하거나 별도 마이크로서비스로 분리할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